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A1B" w:rsidRDefault="00045AA7">
      <w:pPr>
        <w:pStyle w:val="Title"/>
      </w:pPr>
      <w:r>
        <w:t>LIBERIA DIGITAL INSIGHTS WEBSITE PLATFORM</w:t>
      </w:r>
    </w:p>
    <w:p w:rsidR="00ED2A1B" w:rsidRPr="00045AA7" w:rsidRDefault="00045AA7">
      <w:pPr>
        <w:rPr>
          <w:b/>
          <w:sz w:val="28"/>
        </w:rPr>
      </w:pPr>
      <w:r w:rsidRPr="00045AA7">
        <w:rPr>
          <w:b/>
          <w:sz w:val="28"/>
        </w:rPr>
        <w:t>Project Functional Specification Document</w:t>
      </w:r>
    </w:p>
    <w:p w:rsidR="00ED2A1B" w:rsidRDefault="00045AA7">
      <w:pPr>
        <w:pStyle w:val="Heading1"/>
      </w:pPr>
      <w:r>
        <w:t>1. Project Overview</w:t>
      </w:r>
    </w:p>
    <w:p w:rsidR="00ED2A1B" w:rsidRDefault="00045AA7">
      <w:r>
        <w:br/>
      </w:r>
      <w:r w:rsidRPr="00045AA7">
        <w:rPr>
          <w:b/>
        </w:rPr>
        <w:t>Project Title: Liberia Digital Insights</w:t>
      </w:r>
      <w:r>
        <w:br/>
      </w:r>
      <w:r w:rsidRPr="00045AA7">
        <w:rPr>
          <w:b/>
        </w:rPr>
        <w:t>Platform Type:</w:t>
      </w:r>
      <w:r>
        <w:t xml:space="preserve"> Digital Tech Media &amp; Community Hub</w:t>
      </w:r>
      <w:r>
        <w:br/>
      </w:r>
      <w:r w:rsidRPr="00045AA7">
        <w:rPr>
          <w:b/>
        </w:rPr>
        <w:t>Primary Purpose</w:t>
      </w:r>
      <w:proofErr w:type="gramStart"/>
      <w:r w:rsidRPr="00045AA7">
        <w:rPr>
          <w:b/>
        </w:rPr>
        <w:t>:</w:t>
      </w:r>
      <w:proofErr w:type="gramEnd"/>
      <w:r>
        <w:br/>
        <w:t xml:space="preserve">To serve as an all-in-one platform that </w:t>
      </w:r>
      <w:r>
        <w:t>provides Liberians—especially youth—with reliable tech news, digital learning opportunities, tech event coverage, talent showcases, and access to insightful podcasts, all aimed at promoting innovation and entrepreneurship in Liberia.</w:t>
      </w:r>
      <w:r>
        <w:br/>
      </w:r>
    </w:p>
    <w:p w:rsidR="00ED2A1B" w:rsidRDefault="00045AA7">
      <w:pPr>
        <w:pStyle w:val="Heading1"/>
      </w:pPr>
      <w:r>
        <w:t>2. Core Functionaliti</w:t>
      </w:r>
      <w:r>
        <w:t>es</w:t>
      </w:r>
    </w:p>
    <w:p w:rsidR="00ED2A1B" w:rsidRDefault="00045AA7">
      <w:r>
        <w:br/>
        <w:t>The platform will deliver the following core functionalities:</w:t>
      </w:r>
      <w:r>
        <w:br/>
        <w:t>- Tech News &amp; Articles</w:t>
      </w:r>
      <w:r>
        <w:br/>
        <w:t>- Podcast &amp; Interviews</w:t>
      </w:r>
      <w:r>
        <w:br/>
        <w:t>- Talent Promotion</w:t>
      </w:r>
      <w:r>
        <w:br/>
        <w:t>- Event Listings</w:t>
      </w:r>
      <w:r>
        <w:br/>
        <w:t>- Media Gallery</w:t>
      </w:r>
      <w:r>
        <w:br/>
        <w:t>- Contact/Inquiry Form</w:t>
      </w:r>
      <w:r>
        <w:br/>
        <w:t>- Newsletter Subscription</w:t>
      </w:r>
      <w:r>
        <w:br/>
        <w:t>- Admin/Editor/Contributor</w:t>
      </w:r>
      <w:r>
        <w:t xml:space="preserve"> Dashboard</w:t>
      </w:r>
      <w:r>
        <w:br/>
      </w:r>
    </w:p>
    <w:p w:rsidR="00ED2A1B" w:rsidRDefault="00045AA7">
      <w:pPr>
        <w:pStyle w:val="Heading1"/>
      </w:pPr>
      <w:r>
        <w:t>3. Key Features by Modul</w:t>
      </w:r>
      <w:r>
        <w:t>e</w:t>
      </w:r>
    </w:p>
    <w:p w:rsidR="00ED2A1B" w:rsidRDefault="00045AA7">
      <w:pPr>
        <w:pStyle w:val="Heading2"/>
      </w:pPr>
      <w:r>
        <w:t>Tech News &amp; Blog</w:t>
      </w:r>
    </w:p>
    <w:p w:rsidR="00ED2A1B" w:rsidRDefault="00045AA7">
      <w:pPr>
        <w:pStyle w:val="ListBullet"/>
      </w:pPr>
      <w:r>
        <w:t>- Categorized tech articles</w:t>
      </w:r>
    </w:p>
    <w:p w:rsidR="00ED2A1B" w:rsidRDefault="00045AA7">
      <w:pPr>
        <w:pStyle w:val="ListBullet"/>
      </w:pPr>
      <w:r>
        <w:t>- Featured posts &amp; trending topics</w:t>
      </w:r>
    </w:p>
    <w:p w:rsidR="00ED2A1B" w:rsidRDefault="00045AA7">
      <w:pPr>
        <w:pStyle w:val="ListBullet"/>
      </w:pPr>
      <w:r>
        <w:t>- Author profile linking</w:t>
      </w:r>
    </w:p>
    <w:p w:rsidR="00ED2A1B" w:rsidRDefault="00045AA7">
      <w:pPr>
        <w:pStyle w:val="ListBullet"/>
      </w:pPr>
      <w:r>
        <w:t>- Search and tag-based filtering</w:t>
      </w:r>
    </w:p>
    <w:p w:rsidR="00ED2A1B" w:rsidRDefault="00045AA7">
      <w:pPr>
        <w:pStyle w:val="ListBullet"/>
      </w:pPr>
      <w:r>
        <w:t>- Share to social media</w:t>
      </w:r>
    </w:p>
    <w:p w:rsidR="00ED2A1B" w:rsidRDefault="00045AA7">
      <w:pPr>
        <w:pStyle w:val="Heading2"/>
      </w:pPr>
      <w:r>
        <w:lastRenderedPageBreak/>
        <w:t>Podcast &amp; Interviews</w:t>
      </w:r>
    </w:p>
    <w:p w:rsidR="00ED2A1B" w:rsidRDefault="00045AA7">
      <w:pPr>
        <w:pStyle w:val="ListBullet"/>
      </w:pPr>
      <w:r>
        <w:t>- Embedded audio and video player</w:t>
      </w:r>
    </w:p>
    <w:p w:rsidR="00ED2A1B" w:rsidRDefault="00045AA7">
      <w:pPr>
        <w:pStyle w:val="ListBullet"/>
      </w:pPr>
      <w:r>
        <w:t>- Episode categorization</w:t>
      </w:r>
    </w:p>
    <w:p w:rsidR="00ED2A1B" w:rsidRDefault="00045AA7">
      <w:pPr>
        <w:pStyle w:val="ListBullet"/>
      </w:pPr>
      <w:r>
        <w:t>- Guest bios</w:t>
      </w:r>
      <w:r>
        <w:t xml:space="preserve"> and topics</w:t>
      </w:r>
    </w:p>
    <w:p w:rsidR="00ED2A1B" w:rsidRDefault="00045AA7">
      <w:pPr>
        <w:pStyle w:val="ListBullet"/>
      </w:pPr>
      <w:r>
        <w:t>- Spotify, YouTube links</w:t>
      </w:r>
    </w:p>
    <w:p w:rsidR="00ED2A1B" w:rsidRDefault="00045AA7">
      <w:pPr>
        <w:pStyle w:val="Heading2"/>
      </w:pPr>
      <w:r>
        <w:t>Talent Showcase</w:t>
      </w:r>
    </w:p>
    <w:p w:rsidR="00ED2A1B" w:rsidRDefault="00045AA7">
      <w:pPr>
        <w:pStyle w:val="ListBullet"/>
      </w:pPr>
      <w:r>
        <w:t>- Talent profile cards</w:t>
      </w:r>
    </w:p>
    <w:p w:rsidR="00ED2A1B" w:rsidRDefault="00045AA7">
      <w:pPr>
        <w:pStyle w:val="ListBullet"/>
      </w:pPr>
      <w:r>
        <w:t>- Category filter</w:t>
      </w:r>
    </w:p>
    <w:p w:rsidR="00ED2A1B" w:rsidRDefault="00045AA7">
      <w:pPr>
        <w:pStyle w:val="ListBullet"/>
      </w:pPr>
      <w:r>
        <w:t>- Contact or portfolio links</w:t>
      </w:r>
    </w:p>
    <w:p w:rsidR="00ED2A1B" w:rsidRDefault="00045AA7">
      <w:pPr>
        <w:pStyle w:val="ListBullet"/>
      </w:pPr>
      <w:r>
        <w:t>- Submit profile form</w:t>
      </w:r>
    </w:p>
    <w:p w:rsidR="00ED2A1B" w:rsidRDefault="00045AA7">
      <w:pPr>
        <w:pStyle w:val="Heading2"/>
      </w:pPr>
      <w:r>
        <w:t>Events Section</w:t>
      </w:r>
    </w:p>
    <w:p w:rsidR="00ED2A1B" w:rsidRDefault="00045AA7">
      <w:pPr>
        <w:pStyle w:val="ListBullet"/>
      </w:pPr>
      <w:r>
        <w:t>- Upcoming and past events</w:t>
      </w:r>
    </w:p>
    <w:p w:rsidR="00ED2A1B" w:rsidRDefault="00045AA7">
      <w:pPr>
        <w:pStyle w:val="ListBullet"/>
      </w:pPr>
      <w:r>
        <w:t>- Registration links</w:t>
      </w:r>
    </w:p>
    <w:p w:rsidR="00ED2A1B" w:rsidRDefault="00045AA7">
      <w:pPr>
        <w:pStyle w:val="ListBullet"/>
      </w:pPr>
      <w:r>
        <w:t>- Countdown to events</w:t>
      </w:r>
    </w:p>
    <w:p w:rsidR="00ED2A1B" w:rsidRDefault="00045AA7">
      <w:pPr>
        <w:pStyle w:val="ListBullet"/>
      </w:pPr>
      <w:r>
        <w:t>- Recaps with media</w:t>
      </w:r>
    </w:p>
    <w:p w:rsidR="00ED2A1B" w:rsidRDefault="00045AA7">
      <w:pPr>
        <w:pStyle w:val="Heading2"/>
      </w:pPr>
      <w:r>
        <w:t>Multimedia Gallery</w:t>
      </w:r>
    </w:p>
    <w:p w:rsidR="00ED2A1B" w:rsidRDefault="00045AA7">
      <w:pPr>
        <w:pStyle w:val="ListBullet"/>
      </w:pPr>
      <w:r>
        <w:t>- Event photos and videos</w:t>
      </w:r>
    </w:p>
    <w:p w:rsidR="00ED2A1B" w:rsidRDefault="00045AA7">
      <w:pPr>
        <w:pStyle w:val="ListBullet"/>
      </w:pPr>
      <w:r>
        <w:t>- Categorized media</w:t>
      </w:r>
    </w:p>
    <w:p w:rsidR="00ED2A1B" w:rsidRDefault="00045AA7">
      <w:pPr>
        <w:pStyle w:val="ListBullet"/>
      </w:pPr>
      <w:r>
        <w:t>- Lightbox view</w:t>
      </w:r>
    </w:p>
    <w:p w:rsidR="00ED2A1B" w:rsidRDefault="00045AA7">
      <w:pPr>
        <w:pStyle w:val="Heading2"/>
      </w:pPr>
      <w:r>
        <w:t>Contact &amp; Newsletter</w:t>
      </w:r>
    </w:p>
    <w:p w:rsidR="00ED2A1B" w:rsidRDefault="00045AA7">
      <w:pPr>
        <w:pStyle w:val="ListBullet"/>
      </w:pPr>
      <w:r>
        <w:t>- Contact form</w:t>
      </w:r>
    </w:p>
    <w:p w:rsidR="00ED2A1B" w:rsidRDefault="00045AA7">
      <w:pPr>
        <w:pStyle w:val="ListBullet"/>
      </w:pPr>
      <w:r>
        <w:t>- Newsletter signup</w:t>
      </w:r>
    </w:p>
    <w:p w:rsidR="00ED2A1B" w:rsidRDefault="00045AA7">
      <w:pPr>
        <w:pStyle w:val="ListBullet"/>
      </w:pPr>
      <w:r>
        <w:t>- Embedded map (optional)</w:t>
      </w:r>
    </w:p>
    <w:p w:rsidR="00ED2A1B" w:rsidRDefault="00045AA7">
      <w:pPr>
        <w:pStyle w:val="Heading2"/>
      </w:pPr>
      <w:r>
        <w:t>Admin CMS</w:t>
      </w:r>
    </w:p>
    <w:p w:rsidR="00ED2A1B" w:rsidRDefault="00045AA7">
      <w:pPr>
        <w:pStyle w:val="ListBullet"/>
      </w:pPr>
      <w:r>
        <w:t>- Add/Edit/Delete content</w:t>
      </w:r>
    </w:p>
    <w:p w:rsidR="00ED2A1B" w:rsidRDefault="00045AA7">
      <w:pPr>
        <w:pStyle w:val="ListBullet"/>
      </w:pPr>
      <w:r>
        <w:t>- Upload media</w:t>
      </w:r>
    </w:p>
    <w:p w:rsidR="00ED2A1B" w:rsidRDefault="00045AA7">
      <w:pPr>
        <w:pStyle w:val="ListBullet"/>
      </w:pPr>
      <w:r>
        <w:t>- Manage users</w:t>
      </w:r>
    </w:p>
    <w:p w:rsidR="00ED2A1B" w:rsidRDefault="00045AA7">
      <w:pPr>
        <w:pStyle w:val="ListBullet"/>
      </w:pPr>
      <w:r>
        <w:t>- View submissions</w:t>
      </w:r>
    </w:p>
    <w:p w:rsidR="00ED2A1B" w:rsidRDefault="00045AA7">
      <w:pPr>
        <w:pStyle w:val="Heading1"/>
      </w:pPr>
      <w:r>
        <w:t xml:space="preserve">4. User </w:t>
      </w:r>
      <w:r>
        <w:t>Roles &amp; Access</w:t>
      </w:r>
    </w:p>
    <w:p w:rsidR="00ED2A1B" w:rsidRDefault="00045AA7">
      <w:r>
        <w:br/>
        <w:t>Visitor - Can browse content</w:t>
      </w:r>
      <w:r>
        <w:br/>
        <w:t>Subscriber - Receives updates</w:t>
      </w:r>
      <w:r>
        <w:br/>
        <w:t>Contributor - Submit content (pending approval)</w:t>
      </w:r>
      <w:r>
        <w:br/>
        <w:t>Admin - Full access to CMS</w:t>
      </w:r>
      <w:r>
        <w:br/>
      </w:r>
    </w:p>
    <w:p w:rsidR="00ED2A1B" w:rsidRDefault="00045AA7">
      <w:pPr>
        <w:pStyle w:val="Heading1"/>
      </w:pPr>
      <w:r>
        <w:lastRenderedPageBreak/>
        <w:t>5. Tech Stacks</w:t>
      </w:r>
    </w:p>
    <w:p w:rsidR="00ED2A1B" w:rsidRDefault="00045AA7">
      <w:r>
        <w:br/>
        <w:t xml:space="preserve">- Frontend (JavaScript, </w:t>
      </w:r>
      <w:proofErr w:type="spellStart"/>
      <w:r>
        <w:t>Reactjs</w:t>
      </w:r>
      <w:proofErr w:type="spellEnd"/>
      <w:proofErr w:type="gramStart"/>
      <w:r>
        <w:t>)</w:t>
      </w:r>
      <w:proofErr w:type="gramEnd"/>
      <w:r>
        <w:br/>
        <w:t>- Backend (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Expressjs</w:t>
      </w:r>
      <w:proofErr w:type="spellEnd"/>
      <w:r>
        <w:t>)</w:t>
      </w:r>
      <w:r>
        <w:br/>
        <w:t>- Database (MySQL DB)</w:t>
      </w:r>
      <w:bookmarkStart w:id="0" w:name="_GoBack"/>
      <w:bookmarkEnd w:id="0"/>
      <w:r>
        <w:br/>
      </w:r>
    </w:p>
    <w:p w:rsidR="00ED2A1B" w:rsidRDefault="00045AA7">
      <w:pPr>
        <w:pStyle w:val="Heading1"/>
      </w:pPr>
      <w:r>
        <w:t>6. Navigation Menu Structure</w:t>
      </w:r>
    </w:p>
    <w:p w:rsidR="00ED2A1B" w:rsidRDefault="00045AA7">
      <w:r>
        <w:br/>
        <w:t>- Home</w:t>
      </w:r>
      <w:r>
        <w:br/>
        <w:t>- News &amp; Updates: AI, Mobile, Startups, Web Dev, Local Stories</w:t>
      </w:r>
      <w:r>
        <w:br/>
        <w:t>- Podcasts: All Episodes, Developer Talk, Startup Interviews</w:t>
      </w:r>
      <w:r>
        <w:br/>
        <w:t>- Talent Hub: Submit Profile, Browse Talents</w:t>
      </w:r>
      <w:r>
        <w:br/>
        <w:t>- Events: Upcoming, Past Events</w:t>
      </w:r>
      <w:r>
        <w:br/>
        <w:t>- G</w:t>
      </w:r>
      <w:r>
        <w:t>allery: Photos, Videos</w:t>
      </w:r>
      <w:r>
        <w:br/>
        <w:t>- About Us: Vision, Team</w:t>
      </w:r>
      <w:r>
        <w:br/>
        <w:t>- Contact</w:t>
      </w:r>
      <w:r>
        <w:br/>
        <w:t>- Login / Admin</w:t>
      </w:r>
      <w:r>
        <w:br/>
      </w:r>
    </w:p>
    <w:p w:rsidR="00ED2A1B" w:rsidRDefault="00045AA7">
      <w:pPr>
        <w:pStyle w:val="Heading1"/>
      </w:pPr>
      <w:r>
        <w:t>7. User Interaction Flow</w:t>
      </w:r>
    </w:p>
    <w:p w:rsidR="00ED2A1B" w:rsidRDefault="00045AA7">
      <w:r>
        <w:br/>
        <w:t>- Visitor explores and subscribes</w:t>
      </w:r>
      <w:r>
        <w:br/>
        <w:t>- User registers for events</w:t>
      </w:r>
      <w:r>
        <w:br/>
        <w:t>- Talent submits profile for review</w:t>
      </w:r>
      <w:r>
        <w:br/>
        <w:t>- Admin manages content and users</w:t>
      </w:r>
      <w:r>
        <w:br/>
      </w:r>
    </w:p>
    <w:p w:rsidR="00ED2A1B" w:rsidRDefault="00045AA7">
      <w:pPr>
        <w:pStyle w:val="Heading1"/>
      </w:pPr>
      <w:r>
        <w:t>8. Future Integrations</w:t>
      </w:r>
      <w:r>
        <w:t xml:space="preserve"> (Phase 2)</w:t>
      </w:r>
    </w:p>
    <w:p w:rsidR="00ED2A1B" w:rsidRDefault="00045AA7">
      <w:r>
        <w:br/>
        <w:t>- Search engine filters</w:t>
      </w:r>
      <w:r>
        <w:br/>
        <w:t>- Donation page</w:t>
      </w:r>
      <w:r>
        <w:br/>
        <w:t>- Mobile App version</w:t>
      </w:r>
      <w:r>
        <w:br/>
        <w:t>- User accounts</w:t>
      </w:r>
      <w:r>
        <w:br/>
        <w:t>- Commenting system</w:t>
      </w:r>
      <w:r>
        <w:br/>
      </w:r>
    </w:p>
    <w:p w:rsidR="00ED2A1B" w:rsidRDefault="00045AA7">
      <w:pPr>
        <w:pStyle w:val="Heading1"/>
      </w:pPr>
      <w:r>
        <w:lastRenderedPageBreak/>
        <w:t>9. Content Types and Assets</w:t>
      </w:r>
    </w:p>
    <w:p w:rsidR="00ED2A1B" w:rsidRDefault="00045AA7">
      <w:r>
        <w:br/>
        <w:t>- Articles</w:t>
      </w:r>
      <w:r>
        <w:br/>
        <w:t>- Podcasts</w:t>
      </w:r>
      <w:r>
        <w:br/>
        <w:t>- Talent Cards</w:t>
      </w:r>
      <w:r>
        <w:br/>
        <w:t>- Event Listings</w:t>
      </w:r>
      <w:r>
        <w:br/>
        <w:t>- Photos &amp; Videos</w:t>
      </w:r>
      <w:r>
        <w:br/>
        <w:t>- Forms</w:t>
      </w:r>
      <w:r>
        <w:br/>
      </w:r>
    </w:p>
    <w:p w:rsidR="00ED2A1B" w:rsidRDefault="00045AA7">
      <w:pPr>
        <w:pStyle w:val="Heading1"/>
      </w:pPr>
      <w:r>
        <w:t>10. Success Metrics (KPIs)</w:t>
      </w:r>
    </w:p>
    <w:p w:rsidR="00ED2A1B" w:rsidRDefault="00045AA7">
      <w:r>
        <w:br/>
        <w:t>- Unique</w:t>
      </w:r>
      <w:r>
        <w:t xml:space="preserve"> visitors</w:t>
      </w:r>
      <w:r>
        <w:br/>
        <w:t>- Newsletter subscriptions</w:t>
      </w:r>
      <w:r>
        <w:br/>
        <w:t>- Podcast listens</w:t>
      </w:r>
      <w:r>
        <w:br/>
        <w:t>- Talent submissions</w:t>
      </w:r>
      <w:r>
        <w:br/>
        <w:t>- Social media engagement</w:t>
      </w:r>
      <w:r>
        <w:br/>
      </w:r>
    </w:p>
    <w:sectPr w:rsidR="00ED2A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AA7"/>
    <w:rsid w:val="0006063C"/>
    <w:rsid w:val="0015074B"/>
    <w:rsid w:val="0029639D"/>
    <w:rsid w:val="00326F90"/>
    <w:rsid w:val="00AA1D8D"/>
    <w:rsid w:val="00B47730"/>
    <w:rsid w:val="00CB0664"/>
    <w:rsid w:val="00ED2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9EE0E5-DBE9-442A-B412-13DE3F79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1E254-862D-4ECF-9E01-6A7569592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A. Morgan</cp:lastModifiedBy>
  <cp:revision>2</cp:revision>
  <dcterms:created xsi:type="dcterms:W3CDTF">2013-12-23T23:15:00Z</dcterms:created>
  <dcterms:modified xsi:type="dcterms:W3CDTF">2025-06-21T19:09:00Z</dcterms:modified>
  <cp:category/>
</cp:coreProperties>
</file>